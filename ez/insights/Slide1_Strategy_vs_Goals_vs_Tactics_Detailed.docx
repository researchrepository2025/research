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vs. Goals vs. Tactics</w:t>
      </w:r>
    </w:p>
    <w:p>
      <w:pPr>
        <w:jc w:val="center"/>
      </w:pPr>
      <w:r>
        <w:t>Understanding the Hierarchy of Corporate Planning</w:t>
      </w:r>
    </w:p>
    <w:p/>
    <w:p>
      <w:pPr>
        <w:pStyle w:val="Heading1"/>
      </w:pPr>
      <w:r>
        <w:t>Introduction</w:t>
      </w:r>
    </w:p>
    <w:p>
      <w:r>
        <w:t>One of the most common sources of organizational confusion is the conflation of strategy, goals, and tactics. While these terms are often used interchangeably in business conversations, they represent fundamentally different concepts in the hierarchy of corporate planning. Understanding these distinctions is essential for effective strategic management and organizational alignment.</w:t>
      </w:r>
    </w:p>
    <w:p>
      <w:r>
        <w:t>This document provides a comprehensive breakdown of each concept, including definitions, key components, and illustrative examples to help distinguish between them.</w:t>
      </w:r>
    </w:p>
    <w:p>
      <w:pPr>
        <w:pStyle w:val="Heading1"/>
      </w:pPr>
      <w:r>
        <w:t>STRATEGY: Where &amp; How to Compete</w:t>
      </w:r>
    </w:p>
    <w:p>
      <w:pPr>
        <w:pStyle w:val="Heading2"/>
      </w:pPr>
      <w:r>
        <w:t>Definition</w:t>
      </w:r>
    </w:p>
    <w:p>
      <w:r>
        <w:t>An integrated set of choices that uniquely position an organization to create sustainable competitive advantage--including explicit trade-offs about what NOT to do.</w:t>
      </w:r>
    </w:p>
    <w:p>
      <w:pPr>
        <w:pStyle w:val="Heading2"/>
      </w:pPr>
      <w:r>
        <w:t>Key Components</w:t>
      </w:r>
    </w:p>
    <w:p>
      <w:r>
        <w:rPr>
          <w:b/>
        </w:rPr>
        <w:t xml:space="preserve">Where to Play: </w:t>
      </w:r>
      <w:r>
        <w:t>Markets, customers, geographies, and product categories the organization will pursue. This defines the competitive arena and target audience.</w:t>
      </w:r>
    </w:p>
    <w:p>
      <w:r>
        <w:rPr>
          <w:b/>
        </w:rPr>
        <w:t xml:space="preserve">How to Win: </w:t>
      </w:r>
      <w:r>
        <w:t>The unique value proposition and competitive advantages that will enable success in chosen markets. This explains why customers will choose you over alternatives.</w:t>
      </w:r>
    </w:p>
    <w:p>
      <w:r>
        <w:rPr>
          <w:b/>
        </w:rPr>
        <w:t xml:space="preserve">Trade-offs: </w:t>
      </w:r>
      <w:r>
        <w:t>Explicit choices about what NOT to do. Strategy requires sacrifice--attempting to be everything to everyone results in competitive mediocrity.</w:t>
      </w:r>
    </w:p>
    <w:p>
      <w:r>
        <w:rPr>
          <w:b/>
        </w:rPr>
        <w:t xml:space="preserve">Activity Fit: </w:t>
      </w:r>
      <w:r>
        <w:t>Ensuring all organizational activities reinforce each other and the strategic position. Individual activities should compound rather than conflict.</w:t>
      </w:r>
    </w:p>
    <w:p>
      <w:pPr>
        <w:pStyle w:val="Heading2"/>
      </w:pPr>
      <w:r>
        <w:t>Correct Examples</w:t>
      </w:r>
    </w:p>
    <w:p>
      <w:pPr>
        <w:pStyle w:val="Quote"/>
      </w:pPr>
      <w:r>
        <w:t>"Dominate mid-market manufacturing software through vertical specialization. We will NOT pursue enterprise accounts or horizontal applications."</w:t>
      </w:r>
    </w:p>
    <w:p>
      <w:r>
        <w:t>Why this works: Clear where to play (mid-market manufacturing), how to win (vertical specialization), and explicit trade-offs (no enterprise, no horizontal).</w:t>
      </w:r>
    </w:p>
    <w:p>
      <w:pPr>
        <w:pStyle w:val="Quote"/>
      </w:pPr>
      <w:r>
        <w:t>"Win in short-haul, point-to-point routes with no meals, no seat assignments, no hub transfers--enabling rapid turnaround and lowest costs." (Southwest Airlines)</w:t>
      </w:r>
    </w:p>
    <w:p>
      <w:r>
        <w:t>Why this works: Specific market positioning with explicit operational trade-offs that reinforce each other.</w:t>
      </w:r>
    </w:p>
    <w:p>
      <w:pPr>
        <w:pStyle w:val="Quote"/>
      </w:pPr>
      <w:r>
        <w:t>"Serve young, price-conscious furniture buyers through self-service and flat-pack design--sacrificing customers wanting delivery and assembly." (IKEA)</w:t>
      </w:r>
    </w:p>
    <w:p>
      <w:r>
        <w:t>Why this works: Clear target customer, unique value proposition, and explicit sacrifice of a customer segment.</w:t>
      </w:r>
    </w:p>
    <w:p>
      <w:pPr>
        <w:pStyle w:val="Heading2"/>
      </w:pPr>
      <w:r>
        <w:t>Incorrect Examples</w:t>
      </w:r>
    </w:p>
    <w:p>
      <w:pPr>
        <w:pStyle w:val="Quote"/>
      </w:pPr>
      <w:r>
        <w:t>"Be the best software company and grow revenue 20%."</w:t>
      </w:r>
    </w:p>
    <w:p>
      <w:r>
        <w:t>Why this fails: No choices, no trade-offs--this is a goal disguised as strategy. It lacks positioning and differentiation.</w:t>
      </w:r>
    </w:p>
    <w:p>
      <w:pPr>
        <w:pStyle w:val="Quote"/>
      </w:pPr>
      <w:r>
        <w:t>"Delight our customers and be number one in the market."</w:t>
      </w:r>
    </w:p>
    <w:p>
      <w:r>
        <w:t>Why this fails: Vague aspiration with no positioning, no differentiation, and no guidance on resource allocation.</w:t>
      </w:r>
    </w:p>
    <w:p>
      <w:pPr>
        <w:pStyle w:val="Quote"/>
      </w:pPr>
      <w:r>
        <w:t>"Focus on innovation and quality."</w:t>
      </w:r>
    </w:p>
    <w:p>
      <w:r>
        <w:t>Why this fails: No specific choices about where to compete or what to sacrifice. Every competitor could claim the same.</w:t>
      </w:r>
    </w:p>
    <w:p>
      <w:pPr>
        <w:pStyle w:val="Heading1"/>
      </w:pPr>
      <w:r>
        <w:t>GOALS: What Outcomes to Achieve</w:t>
      </w:r>
    </w:p>
    <w:p>
      <w:pPr>
        <w:pStyle w:val="Heading2"/>
      </w:pPr>
      <w:r>
        <w:t>Definition</w:t>
      </w:r>
    </w:p>
    <w:p>
      <w:r>
        <w:t>Specific, measurable outcomes with defined timeframes that translate strategic intent into concrete targets.</w:t>
      </w:r>
    </w:p>
    <w:p>
      <w:pPr>
        <w:pStyle w:val="Heading2"/>
      </w:pPr>
      <w:r>
        <w:t>Key Components (SMART Framework)</w:t>
      </w:r>
    </w:p>
    <w:p>
      <w:r>
        <w:rPr>
          <w:b/>
        </w:rPr>
        <w:t xml:space="preserve">Specific: </w:t>
      </w:r>
      <w:r>
        <w:t>Clear articulation of what success looks like. Ambiguity is the enemy of execution.</w:t>
      </w:r>
    </w:p>
    <w:p>
      <w:r>
        <w:rPr>
          <w:b/>
        </w:rPr>
        <w:t xml:space="preserve">Measurable: </w:t>
      </w:r>
      <w:r>
        <w:t>Quantifiable metrics to track progress. If you cannot measure it, you cannot manage it.</w:t>
      </w:r>
    </w:p>
    <w:p>
      <w:r>
        <w:rPr>
          <w:b/>
        </w:rPr>
        <w:t xml:space="preserve">Achievable: </w:t>
      </w:r>
      <w:r>
        <w:t>Realistic given available resources, capabilities, and market conditions.</w:t>
      </w:r>
    </w:p>
    <w:p>
      <w:r>
        <w:rPr>
          <w:b/>
        </w:rPr>
        <w:t xml:space="preserve">Relevant: </w:t>
      </w:r>
      <w:r>
        <w:t>Aligned with strategic objectives. Goals should advance the strategy, not distract from it.</w:t>
      </w:r>
    </w:p>
    <w:p>
      <w:r>
        <w:rPr>
          <w:b/>
        </w:rPr>
        <w:t xml:space="preserve">Time-bound: </w:t>
      </w:r>
      <w:r>
        <w:t>Defined deadline for achievement. Open-ended goals lose urgency and accountability.</w:t>
      </w:r>
    </w:p>
    <w:p>
      <w:pPr>
        <w:pStyle w:val="Heading2"/>
      </w:pPr>
      <w:r>
        <w:t>Correct Examples</w:t>
      </w:r>
    </w:p>
    <w:p>
      <w:pPr>
        <w:pStyle w:val="Quote"/>
      </w:pPr>
      <w:r>
        <w:t>"Acquire 500 new manufacturing customers in North America by December 2026."</w:t>
      </w:r>
    </w:p>
    <w:p>
      <w:r>
        <w:t>Why this works: Specific (manufacturing customers, North America), measurable (500), time-bound (December 2026).</w:t>
      </w:r>
    </w:p>
    <w:p>
      <w:pPr>
        <w:pStyle w:val="Quote"/>
      </w:pPr>
      <w:r>
        <w:t>"Increase recurring subscription revenue to 30% of total revenue by FY2026."</w:t>
      </w:r>
    </w:p>
    <w:p>
      <w:r>
        <w:t>Why this works: Clear metric, specific target, defined timeframe.</w:t>
      </w:r>
    </w:p>
    <w:p>
      <w:pPr>
        <w:pStyle w:val="Quote"/>
      </w:pPr>
      <w:r>
        <w:t>"Achieve #2 market share position in European market within three years."</w:t>
      </w:r>
    </w:p>
    <w:p>
      <w:r>
        <w:t>Why this works: Measurable position, specific geography, clear timeline.</w:t>
      </w:r>
    </w:p>
    <w:p>
      <w:pPr>
        <w:pStyle w:val="Quote"/>
      </w:pPr>
      <w:r>
        <w:t>"Reduce customer acquisition cost by 25% while maintaining conversion rate by Q4 2025."</w:t>
      </w:r>
    </w:p>
    <w:p>
      <w:r>
        <w:t>Why this works: Quantified improvement with guard rail (maintaining conversion) and deadline.</w:t>
      </w:r>
    </w:p>
    <w:p>
      <w:pPr>
        <w:pStyle w:val="Heading2"/>
      </w:pPr>
      <w:r>
        <w:t>Incorrect Examples</w:t>
      </w:r>
    </w:p>
    <w:p>
      <w:pPr>
        <w:pStyle w:val="Quote"/>
      </w:pPr>
      <w:r>
        <w:t>"Grow market share significantly."</w:t>
      </w:r>
    </w:p>
    <w:p>
      <w:r>
        <w:t>Why this fails: Vague, no metrics, no deadline--unmeasurable and unaccountable.</w:t>
      </w:r>
    </w:p>
    <w:p>
      <w:pPr>
        <w:pStyle w:val="Quote"/>
      </w:pPr>
      <w:r>
        <w:t>"Become more profitable."</w:t>
      </w:r>
    </w:p>
    <w:p>
      <w:r>
        <w:t>Why this fails: No specific target or timeframe. How much more? By when?</w:t>
      </w:r>
    </w:p>
    <w:p>
      <w:pPr>
        <w:pStyle w:val="Quote"/>
      </w:pPr>
      <w:r>
        <w:t>"Improve customer satisfaction."</w:t>
      </w:r>
    </w:p>
    <w:p>
      <w:r>
        <w:t>Why this fails: No quantifiable metric, no deadline, no way to know when success is achieved.</w:t>
      </w:r>
    </w:p>
    <w:p>
      <w:pPr>
        <w:pStyle w:val="Heading1"/>
      </w:pPr>
      <w:r>
        <w:t>TACTICS: How to Execute</w:t>
      </w:r>
    </w:p>
    <w:p>
      <w:pPr>
        <w:pStyle w:val="Heading2"/>
      </w:pPr>
      <w:r>
        <w:t>Definition</w:t>
      </w:r>
    </w:p>
    <w:p>
      <w:r>
        <w:t>Specific actions, initiatives, or methods employed to execute strategy and achieve goals--operational, short-term, and adjustable.</w:t>
      </w:r>
    </w:p>
    <w:p>
      <w:pPr>
        <w:pStyle w:val="Heading2"/>
      </w:pPr>
      <w:r>
        <w:t>Key Components</w:t>
      </w:r>
    </w:p>
    <w:p>
      <w:r>
        <w:rPr>
          <w:b/>
        </w:rPr>
        <w:t xml:space="preserve">Short-term: </w:t>
      </w:r>
      <w:r>
        <w:t>Days to months timeframe. Tactics are the near-term activities that drive progress.</w:t>
      </w:r>
    </w:p>
    <w:p>
      <w:r>
        <w:rPr>
          <w:b/>
        </w:rPr>
        <w:t xml:space="preserve">Actionable: </w:t>
      </w:r>
      <w:r>
        <w:t>Concrete activities with clear steps. Someone should be able to start immediately.</w:t>
      </w:r>
    </w:p>
    <w:p>
      <w:r>
        <w:rPr>
          <w:b/>
        </w:rPr>
        <w:t xml:space="preserve">Adjustable: </w:t>
      </w:r>
      <w:r>
        <w:t>Can be changed without altering strategy. If a tactic fails, try another one.</w:t>
      </w:r>
    </w:p>
    <w:p>
      <w:r>
        <w:rPr>
          <w:b/>
        </w:rPr>
        <w:t xml:space="preserve">Owned: </w:t>
      </w:r>
      <w:r>
        <w:t>Clear accountability and responsibility. Every tactic needs an owner.</w:t>
      </w:r>
    </w:p>
    <w:p>
      <w:r>
        <w:rPr>
          <w:b/>
        </w:rPr>
        <w:t xml:space="preserve">Measurable: </w:t>
      </w:r>
      <w:r>
        <w:t>Trackable outputs and milestones. Progress should be visible.</w:t>
      </w:r>
    </w:p>
    <w:p>
      <w:pPr>
        <w:pStyle w:val="Heading2"/>
      </w:pPr>
      <w:r>
        <w:t>Correct Examples</w:t>
      </w:r>
    </w:p>
    <w:p>
      <w:pPr>
        <w:pStyle w:val="Quote"/>
      </w:pPr>
      <w:r>
        <w:t>"Sponsor NAM conference; hire 3 vertical sales reps; launch LinkedIn campaign targeting plant managers."</w:t>
      </w:r>
    </w:p>
    <w:p>
      <w:r>
        <w:t>Why this works: Specific activities with clear actions that can begin immediately.</w:t>
      </w:r>
    </w:p>
    <w:p>
      <w:pPr>
        <w:pStyle w:val="Quote"/>
      </w:pPr>
      <w:r>
        <w:t>"Launch referral program offering 20% discount for new customer acquisitions."</w:t>
      </w:r>
    </w:p>
    <w:p>
      <w:r>
        <w:t>Why this works: Concrete program with defined incentive structure.</w:t>
      </w:r>
    </w:p>
    <w:p>
      <w:pPr>
        <w:pStyle w:val="Quote"/>
      </w:pPr>
      <w:r>
        <w:t>"Redesign checkout flow to reduce cart abandonment by Q2."</w:t>
      </w:r>
    </w:p>
    <w:p>
      <w:r>
        <w:t>Why this works: Specific improvement initiative with measurable outcome and deadline.</w:t>
      </w:r>
    </w:p>
    <w:p>
      <w:pPr>
        <w:pStyle w:val="Quote"/>
      </w:pPr>
      <w:r>
        <w:t>"Run targeted LinkedIn campaign to plant operations managers in Midwest."</w:t>
      </w:r>
    </w:p>
    <w:p>
      <w:r>
        <w:t>Why this works: Defined channel, audience, and geography.</w:t>
      </w:r>
    </w:p>
    <w:p>
      <w:pPr>
        <w:pStyle w:val="Heading2"/>
      </w:pPr>
      <w:r>
        <w:t>Incorrect Examples</w:t>
      </w:r>
    </w:p>
    <w:p>
      <w:pPr>
        <w:pStyle w:val="Quote"/>
      </w:pPr>
      <w:r>
        <w:t>"Do more marketing and sales."</w:t>
      </w:r>
    </w:p>
    <w:p>
      <w:r>
        <w:t>Why this fails: Not actionable--no specific activity or owner. What marketing? What sales activities?</w:t>
      </w:r>
    </w:p>
    <w:p>
      <w:pPr>
        <w:pStyle w:val="Quote"/>
      </w:pPr>
      <w:r>
        <w:t>"Improve our processes."</w:t>
      </w:r>
    </w:p>
    <w:p>
      <w:r>
        <w:t>Why this fails: Vague--no concrete action or timeline. Which processes? How?</w:t>
      </w:r>
    </w:p>
    <w:p>
      <w:pPr>
        <w:pStyle w:val="Quote"/>
      </w:pPr>
      <w:r>
        <w:t>"Be more customer-focused."</w:t>
      </w:r>
    </w:p>
    <w:p>
      <w:r>
        <w:t>Why this fails: Aspirational statement, not an executable action. What specific behaviors or activities?</w:t>
      </w:r>
    </w:p>
    <w:p>
      <w:pPr>
        <w:pStyle w:val="Heading1"/>
      </w:pPr>
      <w:r>
        <w:t>Key Insight</w:t>
      </w:r>
    </w:p>
    <w:p>
      <w:r>
        <w:rPr>
          <w:b/>
        </w:rPr>
        <w:t>Strategy defines what NOT to do</w:t>
      </w:r>
      <w:r>
        <w:t xml:space="preserve"> | </w:t>
      </w:r>
      <w:r>
        <w:rPr>
          <w:b/>
        </w:rPr>
        <w:t>Goals are measurable targets</w:t>
      </w:r>
      <w:r>
        <w:t xml:space="preserve"> | </w:t>
      </w:r>
      <w:r>
        <w:rPr>
          <w:b/>
        </w:rPr>
        <w:t>Tactics are swappable actions</w:t>
      </w:r>
    </w:p>
    <w:p>
      <w:r>
        <w:t>The most important distinction is that strategy involves trade-offs--explicit choices about what you will NOT do. Without trade-offs, you do not have a strategy, you have a goal. Tactics, on the other hand, are interchangeable; if one does not work, you can try another without changing your strategy or goals.</w:t>
      </w:r>
    </w:p>
    <w:p>
      <w:pPr>
        <w:pStyle w:val="Heading1"/>
      </w:pPr>
      <w:r>
        <w:t>Sources</w:t>
      </w:r>
    </w:p>
    <w:p>
      <w:pPr>
        <w:pStyle w:val="ListBullet"/>
      </w:pPr>
      <w:r>
        <w:t>Porter, M. "What Is Strategy?" Harvard Business Review, 1996</w:t>
      </w:r>
    </w:p>
    <w:p>
      <w:pPr>
        <w:pStyle w:val="ListBullet"/>
      </w:pPr>
      <w:r>
        <w:t>Martin, R. "The Big Lie of Strategic Planning" Harvard Business Review, 2014</w:t>
      </w:r>
    </w:p>
    <w:p>
      <w:pPr>
        <w:pStyle w:val="ListBullet"/>
      </w:pPr>
      <w:r>
        <w:t>McKinsey &amp; Company. "Strategy to beat the odds"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